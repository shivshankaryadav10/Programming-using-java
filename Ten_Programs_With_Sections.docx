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1) Average of Five Subjects — Pass/Fail</w:t>
      </w:r>
    </w:p>
    <w:p>
      <w:pPr>
        <w:pStyle w:val="Heading2"/>
      </w:pPr>
      <w:r>
        <w:t>Aim</w:t>
      </w:r>
    </w:p>
    <w:p>
      <w:r>
        <w:t>To read five subject marks as integers from the user.</w:t>
        <w:br/>
        <w:t>To compute the integer average of the five marks.</w:t>
        <w:br/>
        <w:t>To display whether the student has passed (avg ≥ 50) or failed.</w:t>
      </w:r>
    </w:p>
    <w:p>
      <w:pPr>
        <w:pStyle w:val="Heading2"/>
      </w:pPr>
      <w:r>
        <w:t>Algorithm</w:t>
      </w:r>
    </w:p>
    <w:p>
      <w:pPr>
        <w:pStyle w:val="ListBullet"/>
      </w:pPr>
      <w:r>
        <w:t>Read five space-separated integers representing marks in five subjects.</w:t>
      </w:r>
    </w:p>
    <w:p>
      <w:pPr>
        <w:pStyle w:val="ListBullet"/>
      </w:pPr>
      <w:r>
        <w:t>Accumulate the sum of the five marks.</w:t>
      </w:r>
    </w:p>
    <w:p>
      <w:pPr>
        <w:pStyle w:val="ListBullet"/>
      </w:pPr>
      <w:r>
        <w:t>Compute integer average = sum / 5.</w:t>
      </w:r>
    </w:p>
    <w:p>
      <w:pPr>
        <w:pStyle w:val="ListBullet"/>
      </w:pPr>
      <w:r>
        <w:t>Print "Average score: &lt;avg&gt;".</w:t>
      </w:r>
    </w:p>
    <w:p>
      <w:pPr>
        <w:pStyle w:val="ListBullet"/>
      </w:pPr>
      <w:r>
        <w:t>If avg ≥ 50, print "The student has passed".</w:t>
      </w:r>
    </w:p>
    <w:p>
      <w:pPr>
        <w:pStyle w:val="ListBullet"/>
      </w:pPr>
      <w:r>
        <w:t>Else, print "The student has failed".</w:t>
      </w:r>
    </w:p>
    <w:p>
      <w:pPr>
        <w:pStyle w:val="ListBullet"/>
      </w:pPr>
      <w:r>
        <w:t>End program.</w:t>
      </w:r>
    </w:p>
    <w:p>
      <w:pPr>
        <w:pStyle w:val="Heading2"/>
      </w:pPr>
      <w:r>
        <w:t>Program (Java)</w:t>
      </w:r>
    </w:p>
    <w:p>
      <w:pPr>
        <w:pStyle w:val="Code"/>
      </w:pPr>
      <w:r>
        <w:t>import java.util.*;</w:t>
      </w:r>
    </w:p>
    <w:p>
      <w:pPr>
        <w:pStyle w:val="Code"/>
      </w:pPr>
      <w:r>
        <w:t>public class AveragePassFail {</w:t>
      </w:r>
    </w:p>
    <w:p>
      <w:pPr>
        <w:pStyle w:val="Code"/>
      </w:pPr>
      <w:r>
        <w:t xml:space="preserve">    public static void main(String[] args) {</w:t>
      </w:r>
    </w:p>
    <w:p>
      <w:pPr>
        <w:pStyle w:val="Code"/>
      </w:pPr>
      <w:r>
        <w:t xml:space="preserve">        Scanner sc = new Scanner(System.in);</w:t>
      </w:r>
    </w:p>
    <w:p>
      <w:pPr>
        <w:pStyle w:val="Code"/>
      </w:pPr>
      <w:r>
        <w:t xml:space="preserve">        int a = sc.nextInt(), b = sc.nextInt(), c = sc.nextInt(), d = sc.nextInt(), e = sc.nextInt();</w:t>
      </w:r>
    </w:p>
    <w:p>
      <w:pPr>
        <w:pStyle w:val="Code"/>
      </w:pPr>
      <w:r>
        <w:t xml:space="preserve">        int sum = a + b + c + d + e;</w:t>
      </w:r>
    </w:p>
    <w:p>
      <w:pPr>
        <w:pStyle w:val="Code"/>
      </w:pPr>
      <w:r>
        <w:t xml:space="preserve">        int avg = sum / 5;</w:t>
      </w:r>
    </w:p>
    <w:p>
      <w:pPr>
        <w:pStyle w:val="Code"/>
      </w:pPr>
      <w:r>
        <w:t xml:space="preserve">        System.out.println("Average score: " + avg);</w:t>
      </w:r>
    </w:p>
    <w:p>
      <w:pPr>
        <w:pStyle w:val="Code"/>
      </w:pPr>
      <w:r>
        <w:t xml:space="preserve">        if (avg &gt;= 50) {</w:t>
      </w:r>
    </w:p>
    <w:p>
      <w:pPr>
        <w:pStyle w:val="Code"/>
      </w:pPr>
      <w:r>
        <w:t xml:space="preserve">            System.out.println("The student has passed");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System.out.println("The student has failed");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sc.close();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Heading2"/>
      </w:pPr>
      <w:r>
        <w:t>Sample Output</w:t>
      </w:r>
    </w:p>
    <w:p>
      <w:r>
        <w:t>Average score: 70</w:t>
        <w:br/>
        <w:t>The student has passed</w:t>
      </w:r>
    </w:p>
    <w:p>
      <w:pPr>
        <w:pStyle w:val="Heading2"/>
      </w:pPr>
      <w:r>
        <w:t>Result</w:t>
      </w:r>
    </w:p>
    <w:p>
      <w:r>
        <w:t>Successfully computed the average of five marks.</w:t>
        <w:br/>
        <w:t>Correctly classified pass/fail based on the average ≥ 50.</w:t>
      </w:r>
    </w:p>
    <w:p>
      <w:pPr>
        <w:pStyle w:val="Heading1"/>
        <w:jc w:val="left"/>
      </w:pPr>
      <w:r>
        <w:t>2) CityCab Ride Fare Management (Classes, Getters/Setters)</w:t>
      </w:r>
    </w:p>
    <w:p>
      <w:pPr>
        <w:pStyle w:val="Heading2"/>
      </w:pPr>
      <w:r>
        <w:t>Aim</w:t>
      </w:r>
    </w:p>
    <w:p>
      <w:r>
        <w:t>To model a ride booking using a class with id, name, and distance.</w:t>
        <w:br/>
        <w:t>To compute fare with base fare and per-km charges.</w:t>
        <w:br/>
        <w:t>To apply 10% discount when distance &gt; 20 km and display results.</w:t>
      </w:r>
    </w:p>
    <w:p>
      <w:pPr>
        <w:pStyle w:val="Heading2"/>
      </w:pPr>
      <w:r>
        <w:t>Algorithm</w:t>
      </w:r>
    </w:p>
    <w:p>
      <w:pPr>
        <w:pStyle w:val="ListBullet"/>
      </w:pPr>
      <w:r>
        <w:t>Read N (number of bookings).</w:t>
      </w:r>
    </w:p>
    <w:p>
      <w:pPr>
        <w:pStyle w:val="ListBullet"/>
      </w:pPr>
      <w:r>
        <w:t>For each booking, read bookingId (int), customerName (String), distance (double).</w:t>
      </w:r>
    </w:p>
    <w:p>
      <w:pPr>
        <w:pStyle w:val="ListBullet"/>
      </w:pPr>
      <w:r>
        <w:t>Compute fare = 50 + 10 * distance.</w:t>
      </w:r>
    </w:p>
    <w:p>
      <w:pPr>
        <w:pStyle w:val="ListBullet"/>
      </w:pPr>
      <w:r>
        <w:t>If distance &gt; 20, apply 10% discount on fare.</w:t>
      </w:r>
    </w:p>
    <w:p>
      <w:pPr>
        <w:pStyle w:val="ListBullet"/>
      </w:pPr>
      <w:r>
        <w:t>Round final fare to one decimal place for display.</w:t>
      </w:r>
    </w:p>
    <w:p>
      <w:pPr>
        <w:pStyle w:val="ListBullet"/>
      </w:pPr>
      <w:r>
        <w:t>Print booking details in the specified format.</w:t>
      </w:r>
    </w:p>
    <w:p>
      <w:pPr>
        <w:pStyle w:val="ListBullet"/>
      </w:pPr>
      <w:r>
        <w:t>Repeat for all bookings.</w:t>
      </w:r>
    </w:p>
    <w:p>
      <w:pPr>
        <w:pStyle w:val="Heading2"/>
      </w:pPr>
      <w:r>
        <w:t>Program (Java)</w:t>
      </w:r>
    </w:p>
    <w:p>
      <w:pPr>
        <w:pStyle w:val="Code"/>
      </w:pPr>
      <w:r>
        <w:t>import java.util.*;</w:t>
      </w:r>
    </w:p>
    <w:p>
      <w:pPr>
        <w:pStyle w:val="Code"/>
      </w:pPr>
      <w:r>
        <w:t>class Booking {</w:t>
      </w:r>
    </w:p>
    <w:p>
      <w:pPr>
        <w:pStyle w:val="Code"/>
      </w:pPr>
      <w:r>
        <w:t xml:space="preserve">    private int bookingId;</w:t>
      </w:r>
    </w:p>
    <w:p>
      <w:pPr>
        <w:pStyle w:val="Code"/>
      </w:pPr>
      <w:r>
        <w:t xml:space="preserve">    private String customerName;</w:t>
      </w:r>
    </w:p>
    <w:p>
      <w:pPr>
        <w:pStyle w:val="Code"/>
      </w:pPr>
      <w:r>
        <w:t xml:space="preserve">    private double distance;</w:t>
      </w:r>
    </w:p>
    <w:p>
      <w:pPr>
        <w:pStyle w:val="Code"/>
      </w:pPr>
      <w:r>
        <w:t xml:space="preserve">    public Booking(int bookingId, String customerName, double distance) {</w:t>
      </w:r>
    </w:p>
    <w:p>
      <w:pPr>
        <w:pStyle w:val="Code"/>
      </w:pPr>
      <w:r>
        <w:t xml:space="preserve">        this.bookingId = bookingId;</w:t>
      </w:r>
    </w:p>
    <w:p>
      <w:pPr>
        <w:pStyle w:val="Code"/>
      </w:pPr>
      <w:r>
        <w:t xml:space="preserve">        this.customerName = customerName;</w:t>
      </w:r>
    </w:p>
    <w:p>
      <w:pPr>
        <w:pStyle w:val="Code"/>
      </w:pPr>
      <w:r>
        <w:t xml:space="preserve">        this.distance = distance;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public void setBookingId(int bookingId){ this.bookingId = bookingId; }</w:t>
      </w:r>
    </w:p>
    <w:p>
      <w:pPr>
        <w:pStyle w:val="Code"/>
      </w:pPr>
      <w:r>
        <w:t xml:space="preserve">    public void setCustomerName(String customerName){ this.customerName = customerName; }</w:t>
      </w:r>
    </w:p>
    <w:p>
      <w:pPr>
        <w:pStyle w:val="Code"/>
      </w:pPr>
      <w:r>
        <w:t xml:space="preserve">    public void setDistance(double distance){ this.distance = distance; }</w:t>
      </w:r>
    </w:p>
    <w:p>
      <w:pPr>
        <w:pStyle w:val="Code"/>
      </w:pPr>
      <w:r>
        <w:t xml:space="preserve">    public int getBookingId(){ return bookingId; }</w:t>
      </w:r>
    </w:p>
    <w:p>
      <w:pPr>
        <w:pStyle w:val="Code"/>
      </w:pPr>
      <w:r>
        <w:t xml:space="preserve">    public String getCustomerName(){ return customerName; }</w:t>
      </w:r>
    </w:p>
    <w:p>
      <w:pPr>
        <w:pStyle w:val="Code"/>
      </w:pPr>
      <w:r>
        <w:t xml:space="preserve">    public double getDistance(){ return distance; }</w:t>
      </w:r>
    </w:p>
    <w:p>
      <w:pPr>
        <w:pStyle w:val="Code"/>
      </w:pPr>
      <w:r>
        <w:t xml:space="preserve">    public double finalFare(){</w:t>
      </w:r>
    </w:p>
    <w:p>
      <w:pPr>
        <w:pStyle w:val="Code"/>
      </w:pPr>
      <w:r>
        <w:t xml:space="preserve">        double fare = 50 + 10 * distance;</w:t>
      </w:r>
    </w:p>
    <w:p>
      <w:pPr>
        <w:pStyle w:val="Code"/>
      </w:pPr>
      <w:r>
        <w:t xml:space="preserve">        if (distance &gt; 20) fare *= 0.9;</w:t>
      </w:r>
    </w:p>
    <w:p>
      <w:pPr>
        <w:pStyle w:val="Code"/>
      </w:pPr>
      <w:r>
        <w:t xml:space="preserve">        return fare;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>
        <w:t>public class CityCab {</w:t>
      </w:r>
    </w:p>
    <w:p>
      <w:pPr>
        <w:pStyle w:val="Code"/>
      </w:pPr>
      <w:r>
        <w:t xml:space="preserve">    public static void main(String[] args) {</w:t>
      </w:r>
    </w:p>
    <w:p>
      <w:pPr>
        <w:pStyle w:val="Code"/>
      </w:pPr>
      <w:r>
        <w:t xml:space="preserve">        Scanner sc = new Scanner(System.in);</w:t>
      </w:r>
    </w:p>
    <w:p>
      <w:pPr>
        <w:pStyle w:val="Code"/>
      </w:pPr>
      <w:r>
        <w:t xml:space="preserve">        int n = Integer.parseInt(sc.nextLine().trim());</w:t>
      </w:r>
    </w:p>
    <w:p>
      <w:pPr>
        <w:pStyle w:val="Code"/>
      </w:pPr>
      <w:r>
        <w:t xml:space="preserve">        for (int i = 0; i &lt; n; i++) {</w:t>
      </w:r>
    </w:p>
    <w:p>
      <w:pPr>
        <w:pStyle w:val="Code"/>
      </w:pPr>
      <w:r>
        <w:t xml:space="preserve">            int id = Integer.parseInt(sc.nextLine().trim());</w:t>
      </w:r>
    </w:p>
    <w:p>
      <w:pPr>
        <w:pStyle w:val="Code"/>
      </w:pPr>
      <w:r>
        <w:t xml:space="preserve">            String name = sc.nextLine();</w:t>
      </w:r>
    </w:p>
    <w:p>
      <w:pPr>
        <w:pStyle w:val="Code"/>
      </w:pPr>
      <w:r>
        <w:t xml:space="preserve">            double dist = Double.parseDouble(sc.nextLine().trim());</w:t>
      </w:r>
    </w:p>
    <w:p>
      <w:pPr>
        <w:pStyle w:val="Code"/>
      </w:pPr>
      <w:r>
        <w:t xml:space="preserve">            Booking b = new Booking(id, name, dist);</w:t>
      </w:r>
    </w:p>
    <w:p>
      <w:pPr>
        <w:pStyle w:val="Code"/>
      </w:pPr>
      <w:r>
        <w:t xml:space="preserve">            System.out.println("Booking ID: " + b.getBookingId());</w:t>
      </w:r>
    </w:p>
    <w:p>
      <w:pPr>
        <w:pStyle w:val="Code"/>
      </w:pPr>
      <w:r>
        <w:t xml:space="preserve">            System.out.println("Customer Name: " + b.getCustomerName());</w:t>
      </w:r>
    </w:p>
    <w:p>
      <w:pPr>
        <w:pStyle w:val="Code"/>
      </w:pPr>
      <w:r>
        <w:t xml:space="preserve">            System.out.printf("Final Fare: %.1f%n", b.finalFare());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sc.close();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Heading2"/>
      </w:pPr>
      <w:r>
        <w:t>Sample Output</w:t>
      </w:r>
    </w:p>
    <w:p>
      <w:r>
        <w:t>Booking ID: 5678</w:t>
        <w:br/>
        <w:t>Final Fare: 270.0</w:t>
      </w:r>
    </w:p>
    <w:p>
      <w:pPr>
        <w:pStyle w:val="Heading2"/>
      </w:pPr>
      <w:r>
        <w:t>Result</w:t>
      </w:r>
    </w:p>
    <w:p>
      <w:r>
        <w:t>Implemented encapsulation with getters/setters for booking data.</w:t>
        <w:br/>
        <w:t>Calculated and displayed discounted fare as per business rule.</w:t>
      </w:r>
    </w:p>
    <w:p>
      <w:pPr>
        <w:pStyle w:val="Heading1"/>
        <w:jc w:val="left"/>
      </w:pPr>
      <w:r>
        <w:t>3) Leap Years Lived (Constructor &amp; Method)</w:t>
      </w:r>
    </w:p>
    <w:p>
      <w:pPr>
        <w:pStyle w:val="Heading2"/>
      </w:pPr>
      <w:r>
        <w:t>Aim</w:t>
      </w:r>
    </w:p>
    <w:p>
      <w:r>
        <w:t>To accept birth year and current year as inputs.</w:t>
        <w:br/>
        <w:t>To count leap years in the inclusive range.</w:t>
        <w:br/>
        <w:t>To display the total number of leap years lived.</w:t>
      </w:r>
    </w:p>
    <w:p>
      <w:pPr>
        <w:pStyle w:val="Heading2"/>
      </w:pPr>
      <w:r>
        <w:t>Algorithm</w:t>
      </w:r>
    </w:p>
    <w:p>
      <w:pPr>
        <w:pStyle w:val="ListBullet"/>
      </w:pPr>
      <w:r>
        <w:t>Read birthYear and currentYear (integers).</w:t>
      </w:r>
    </w:p>
    <w:p>
      <w:pPr>
        <w:pStyle w:val="ListBullet"/>
      </w:pPr>
      <w:r>
        <w:t>Initialize count = 0.</w:t>
      </w:r>
    </w:p>
    <w:p>
      <w:pPr>
        <w:pStyle w:val="ListBullet"/>
      </w:pPr>
      <w:r>
        <w:t>Loop year from birthYear to currentYear inclusive.</w:t>
      </w:r>
    </w:p>
    <w:p>
      <w:pPr>
        <w:pStyle w:val="ListBullet"/>
      </w:pPr>
      <w:r>
        <w:t>A year is leap if (year % 4 == 0 &amp;&amp; year % 100 != 0) or (year % 400 == 0).</w:t>
      </w:r>
    </w:p>
    <w:p>
      <w:pPr>
        <w:pStyle w:val="ListBullet"/>
      </w:pPr>
      <w:r>
        <w:t>If leap, increment count.</w:t>
      </w:r>
    </w:p>
    <w:p>
      <w:pPr>
        <w:pStyle w:val="ListBullet"/>
      </w:pPr>
      <w:r>
        <w:t>After loop, print count.</w:t>
      </w:r>
    </w:p>
    <w:p>
      <w:pPr>
        <w:pStyle w:val="ListBullet"/>
      </w:pPr>
      <w:r>
        <w:t>End program.</w:t>
      </w:r>
    </w:p>
    <w:p>
      <w:pPr>
        <w:pStyle w:val="Heading2"/>
      </w:pPr>
      <w:r>
        <w:t>Program (Java)</w:t>
      </w:r>
    </w:p>
    <w:p>
      <w:pPr>
        <w:pStyle w:val="Code"/>
      </w:pPr>
      <w:r>
        <w:t>import java.util.*;</w:t>
      </w:r>
    </w:p>
    <w:p>
      <w:pPr>
        <w:pStyle w:val="Code"/>
      </w:pPr>
      <w:r>
        <w:t>class AgeCalculatorFunctions {</w:t>
      </w:r>
    </w:p>
    <w:p>
      <w:pPr>
        <w:pStyle w:val="Code"/>
      </w:pPr>
      <w:r>
        <w:t xml:space="preserve">    private int birthYear, currentYear;</w:t>
      </w:r>
    </w:p>
    <w:p>
      <w:pPr>
        <w:pStyle w:val="Code"/>
      </w:pPr>
      <w:r>
        <w:t xml:space="preserve">    public AgeCalculatorFunctions(int birthYear, int currentYear){</w:t>
      </w:r>
    </w:p>
    <w:p>
      <w:pPr>
        <w:pStyle w:val="Code"/>
      </w:pPr>
      <w:r>
        <w:t xml:space="preserve">        this.birthYear = birthYear;</w:t>
      </w:r>
    </w:p>
    <w:p>
      <w:pPr>
        <w:pStyle w:val="Code"/>
      </w:pPr>
      <w:r>
        <w:t xml:space="preserve">        this.currentYear = currentYear;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public int countLeapYears(){</w:t>
      </w:r>
    </w:p>
    <w:p>
      <w:pPr>
        <w:pStyle w:val="Code"/>
      </w:pPr>
      <w:r>
        <w:t xml:space="preserve">        int count = 0;</w:t>
      </w:r>
    </w:p>
    <w:p>
      <w:pPr>
        <w:pStyle w:val="Code"/>
      </w:pPr>
      <w:r>
        <w:t xml:space="preserve">        for (int y = birthYear; y &lt;= currentYear; y++) {</w:t>
      </w:r>
    </w:p>
    <w:p>
      <w:pPr>
        <w:pStyle w:val="Code"/>
      </w:pPr>
      <w:r>
        <w:t xml:space="preserve">            if ((y % 4 == 0 &amp;&amp; y % 100 != 0) || (y % 400 == 0)) count++;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count;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>
        <w:t>public class LeapYearsLived {</w:t>
      </w:r>
    </w:p>
    <w:p>
      <w:pPr>
        <w:pStyle w:val="Code"/>
      </w:pPr>
      <w:r>
        <w:t xml:space="preserve">    public static void main(String[] args){</w:t>
      </w:r>
    </w:p>
    <w:p>
      <w:pPr>
        <w:pStyle w:val="Code"/>
      </w:pPr>
      <w:r>
        <w:t xml:space="preserve">        Scanner sc = new Scanner(System.in);</w:t>
      </w:r>
    </w:p>
    <w:p>
      <w:pPr>
        <w:pStyle w:val="Code"/>
      </w:pPr>
      <w:r>
        <w:t xml:space="preserve">        int birth = Integer.parseInt(sc.nextLine().trim());</w:t>
      </w:r>
    </w:p>
    <w:p>
      <w:pPr>
        <w:pStyle w:val="Code"/>
      </w:pPr>
      <w:r>
        <w:t xml:space="preserve">        int curr = Integer.parseInt(sc.nextLine().trim());</w:t>
      </w:r>
    </w:p>
    <w:p>
      <w:pPr>
        <w:pStyle w:val="Code"/>
      </w:pPr>
      <w:r>
        <w:t xml:space="preserve">        AgeCalculatorFunctions a = new AgeCalculatorFunctions(birth, curr);</w:t>
      </w:r>
    </w:p>
    <w:p>
      <w:pPr>
        <w:pStyle w:val="Code"/>
      </w:pPr>
      <w:r>
        <w:t xml:space="preserve">        System.out.println(a.countLeapYears());</w:t>
      </w:r>
    </w:p>
    <w:p>
      <w:pPr>
        <w:pStyle w:val="Code"/>
      </w:pPr>
      <w:r>
        <w:t xml:space="preserve">        sc.close();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Heading2"/>
      </w:pPr>
      <w:r>
        <w:t>Sample Output</w:t>
      </w:r>
    </w:p>
    <w:p>
      <w:r>
        <w:t>Input: 1990 and 2023</w:t>
        <w:br/>
        <w:t>Output: 8</w:t>
      </w:r>
    </w:p>
    <w:p>
      <w:pPr>
        <w:pStyle w:val="Heading2"/>
      </w:pPr>
      <w:r>
        <w:t>Result</w:t>
      </w:r>
    </w:p>
    <w:p>
      <w:r>
        <w:t>Counted leap years using the standard divisibility rules.</w:t>
        <w:br/>
        <w:t>Displayed total leap years in the given inclusive range.</w:t>
      </w:r>
    </w:p>
    <w:p>
      <w:pPr>
        <w:pStyle w:val="Heading1"/>
        <w:jc w:val="left"/>
      </w:pPr>
      <w:r>
        <w:t>4) Discounted Product (Inheritance)</w:t>
      </w:r>
    </w:p>
    <w:p>
      <w:pPr>
        <w:pStyle w:val="Heading2"/>
      </w:pPr>
      <w:r>
        <w:t>Aim</w:t>
      </w:r>
    </w:p>
    <w:p>
      <w:r>
        <w:t>To model a product with price and a discounted variant.</w:t>
        <w:br/>
        <w:t>To compute selling price as price × (1 − discountRate).</w:t>
        <w:br/>
        <w:t>To validate discount rate and print result to two decimals.</w:t>
      </w:r>
    </w:p>
    <w:p>
      <w:pPr>
        <w:pStyle w:val="Heading2"/>
      </w:pPr>
      <w:r>
        <w:t>Algorithm</w:t>
      </w:r>
    </w:p>
    <w:p>
      <w:pPr>
        <w:pStyle w:val="ListBullet"/>
      </w:pPr>
      <w:r>
        <w:t>Read price p (double) and discount rate d (double).</w:t>
      </w:r>
    </w:p>
    <w:p>
      <w:pPr>
        <w:pStyle w:val="ListBullet"/>
      </w:pPr>
      <w:r>
        <w:t>If d &gt; 1, print "Not applicable" and exit.</w:t>
      </w:r>
    </w:p>
    <w:p>
      <w:pPr>
        <w:pStyle w:val="ListBullet"/>
      </w:pPr>
      <w:r>
        <w:t>Else compute sellingPrice = p * (1 - d).</w:t>
      </w:r>
    </w:p>
    <w:p>
      <w:pPr>
        <w:pStyle w:val="ListBullet"/>
      </w:pPr>
      <w:r>
        <w:t>Round to two decimals for display.</w:t>
      </w:r>
    </w:p>
    <w:p>
      <w:pPr>
        <w:pStyle w:val="ListBullet"/>
      </w:pPr>
      <w:r>
        <w:t>Print as "Rs. X" where X is formatted value.</w:t>
      </w:r>
    </w:p>
    <w:p>
      <w:pPr>
        <w:pStyle w:val="ListBullet"/>
      </w:pPr>
      <w:r>
        <w:t>Use inheritance: Product (price) and DiscountedProduct (discountRate).</w:t>
      </w:r>
    </w:p>
    <w:p>
      <w:pPr>
        <w:pStyle w:val="ListBullet"/>
      </w:pPr>
      <w:r>
        <w:t>End program.</w:t>
      </w:r>
    </w:p>
    <w:p>
      <w:pPr>
        <w:pStyle w:val="Heading2"/>
      </w:pPr>
      <w:r>
        <w:t>Program (Java)</w:t>
      </w:r>
    </w:p>
    <w:p>
      <w:pPr>
        <w:pStyle w:val="Code"/>
      </w:pPr>
      <w:r>
        <w:t>import java.util.*;</w:t>
      </w:r>
    </w:p>
    <w:p>
      <w:pPr>
        <w:pStyle w:val="Code"/>
      </w:pPr>
      <w:r>
        <w:t>class Product {</w:t>
      </w:r>
    </w:p>
    <w:p>
      <w:pPr>
        <w:pStyle w:val="Code"/>
      </w:pPr>
      <w:r>
        <w:t xml:space="preserve">    public double price;</w:t>
      </w:r>
    </w:p>
    <w:p>
      <w:pPr>
        <w:pStyle w:val="Code"/>
      </w:pPr>
      <w:r>
        <w:t xml:space="preserve">    public Product(double price){ this.price = price; }</w:t>
      </w:r>
    </w:p>
    <w:p>
      <w:pPr>
        <w:pStyle w:val="Code"/>
      </w:pPr>
      <w:r>
        <w:t>}</w:t>
      </w:r>
    </w:p>
    <w:p>
      <w:pPr>
        <w:pStyle w:val="Code"/>
      </w:pPr>
      <w:r>
        <w:t>class DiscountedProduct extends Product {</w:t>
      </w:r>
    </w:p>
    <w:p>
      <w:pPr>
        <w:pStyle w:val="Code"/>
      </w:pPr>
      <w:r>
        <w:t xml:space="preserve">    private double discountRate;</w:t>
      </w:r>
    </w:p>
    <w:p>
      <w:pPr>
        <w:pStyle w:val="Code"/>
      </w:pPr>
      <w:r>
        <w:t xml:space="preserve">    public DiscountedProduct(double price, double discountRate){</w:t>
      </w:r>
    </w:p>
    <w:p>
      <w:pPr>
        <w:pStyle w:val="Code"/>
      </w:pPr>
      <w:r>
        <w:t xml:space="preserve">        super(price);</w:t>
      </w:r>
    </w:p>
    <w:p>
      <w:pPr>
        <w:pStyle w:val="Code"/>
      </w:pPr>
      <w:r>
        <w:t xml:space="preserve">        this.discountRate = discountRate;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public double calculateSellingPrice(){</w:t>
      </w:r>
    </w:p>
    <w:p>
      <w:pPr>
        <w:pStyle w:val="Code"/>
      </w:pPr>
      <w:r>
        <w:t xml:space="preserve">        return price * (1 - discountRate);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>
        <w:t>public class ProductDiscountApp {</w:t>
      </w:r>
    </w:p>
    <w:p>
      <w:pPr>
        <w:pStyle w:val="Code"/>
      </w:pPr>
      <w:r>
        <w:t xml:space="preserve">    public static void main(String[] args){</w:t>
      </w:r>
    </w:p>
    <w:p>
      <w:pPr>
        <w:pStyle w:val="Code"/>
      </w:pPr>
      <w:r>
        <w:t xml:space="preserve">        Scanner sc = new Scanner(System.in);</w:t>
      </w:r>
    </w:p>
    <w:p>
      <w:pPr>
        <w:pStyle w:val="Code"/>
      </w:pPr>
      <w:r>
        <w:t xml:space="preserve">        double p = Double.parseDouble(sc.nextLine().trim());</w:t>
      </w:r>
    </w:p>
    <w:p>
      <w:pPr>
        <w:pStyle w:val="Code"/>
      </w:pPr>
      <w:r>
        <w:t xml:space="preserve">        double d = Double.parseDouble(sc.nextLine().trim());</w:t>
      </w:r>
    </w:p>
    <w:p>
      <w:pPr>
        <w:pStyle w:val="Code"/>
      </w:pPr>
      <w:r>
        <w:t xml:space="preserve">        if (d &gt; 1.0){</w:t>
      </w:r>
    </w:p>
    <w:p>
      <w:pPr>
        <w:pStyle w:val="Code"/>
      </w:pPr>
      <w:r>
        <w:t xml:space="preserve">            System.out.println("Not applicable");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DiscountedProduct dp = new DiscountedProduct(p, d);</w:t>
      </w:r>
    </w:p>
    <w:p>
      <w:pPr>
        <w:pStyle w:val="Code"/>
      </w:pPr>
      <w:r>
        <w:t xml:space="preserve">            System.out.printf("Rs. %.2f%n", dp.calculateSellingPrice());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sc.close();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Heading2"/>
      </w:pPr>
      <w:r>
        <w:t>Sample Output</w:t>
      </w:r>
    </w:p>
    <w:p>
      <w:r>
        <w:t>Input: 50.00 and 0.20</w:t>
        <w:br/>
        <w:t>Output: Rs. 40.00</w:t>
      </w:r>
    </w:p>
    <w:p>
      <w:pPr>
        <w:pStyle w:val="Heading2"/>
      </w:pPr>
      <w:r>
        <w:t>Result</w:t>
      </w:r>
    </w:p>
    <w:p>
      <w:r>
        <w:t>Applied percentage discount correctly on base price.</w:t>
        <w:br/>
        <w:t>Handled invalid discount rate (&gt;1) with proper message.</w:t>
      </w:r>
    </w:p>
    <w:p>
      <w:pPr>
        <w:pStyle w:val="Heading1"/>
        <w:jc w:val="left"/>
      </w:pPr>
      <w:r>
        <w:t>5) Scholarship Bonus Percentage (Method Overriding)</w:t>
      </w:r>
    </w:p>
    <w:p>
      <w:pPr>
        <w:pStyle w:val="Heading2"/>
      </w:pPr>
      <w:r>
        <w:t>Aim</w:t>
      </w:r>
    </w:p>
    <w:p>
      <w:r>
        <w:t>To compute regular percentage as (obtained / total) × 100.</w:t>
        <w:br/>
        <w:t>To override calculation for scholarship student with +5% bonus.</w:t>
        <w:br/>
        <w:t>To display both percentages to two decimal places.</w:t>
      </w:r>
    </w:p>
    <w:p>
      <w:pPr>
        <w:pStyle w:val="Heading2"/>
      </w:pPr>
      <w:r>
        <w:t>Algorithm</w:t>
      </w:r>
    </w:p>
    <w:p>
      <w:pPr>
        <w:pStyle w:val="ListBullet"/>
      </w:pPr>
      <w:r>
        <w:t>Read total marks n and obtained marks m (integers).</w:t>
      </w:r>
    </w:p>
    <w:p>
      <w:pPr>
        <w:pStyle w:val="ListBullet"/>
      </w:pPr>
      <w:r>
        <w:t>Define base class with calculatePercentage(n, m).</w:t>
      </w:r>
    </w:p>
    <w:p>
      <w:pPr>
        <w:pStyle w:val="ListBullet"/>
      </w:pPr>
      <w:r>
        <w:t>Compute base = (m * 100.0) / n.</w:t>
      </w:r>
    </w:p>
    <w:p>
      <w:pPr>
        <w:pStyle w:val="ListBullet"/>
      </w:pPr>
      <w:r>
        <w:t>Define subclass overriding calculatePercentage to add +5.</w:t>
      </w:r>
    </w:p>
    <w:p>
      <w:pPr>
        <w:pStyle w:val="ListBullet"/>
      </w:pPr>
      <w:r>
        <w:t>Create objects of both classes and compute values.</w:t>
      </w:r>
    </w:p>
    <w:p>
      <w:pPr>
        <w:pStyle w:val="ListBullet"/>
      </w:pPr>
      <w:r>
        <w:t>Print values in required labeled format with two decimals.</w:t>
      </w:r>
    </w:p>
    <w:p>
      <w:pPr>
        <w:pStyle w:val="ListBullet"/>
      </w:pPr>
      <w:r>
        <w:t>End program.</w:t>
      </w:r>
    </w:p>
    <w:p>
      <w:pPr>
        <w:pStyle w:val="Heading2"/>
      </w:pPr>
      <w:r>
        <w:t>Program (Java)</w:t>
      </w:r>
    </w:p>
    <w:p>
      <w:pPr>
        <w:pStyle w:val="Code"/>
      </w:pPr>
      <w:r>
        <w:t>import java.util.*;</w:t>
      </w:r>
    </w:p>
    <w:p>
      <w:pPr>
        <w:pStyle w:val="Code"/>
      </w:pPr>
      <w:r>
        <w:t>class Student {</w:t>
      </w:r>
    </w:p>
    <w:p>
      <w:pPr>
        <w:pStyle w:val="Code"/>
      </w:pPr>
      <w:r>
        <w:t xml:space="preserve">    public double calculatePercentage(int total, int obtained){</w:t>
      </w:r>
    </w:p>
    <w:p>
      <w:pPr>
        <w:pStyle w:val="Code"/>
      </w:pPr>
      <w:r>
        <w:t xml:space="preserve">        return (obtained * 100.0) / total;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>
        <w:t>class ScholarshipStudent extends Student {</w:t>
      </w:r>
    </w:p>
    <w:p>
      <w:pPr>
        <w:pStyle w:val="Code"/>
      </w:pPr>
      <w:r>
        <w:t xml:space="preserve">    @Override</w:t>
      </w:r>
    </w:p>
    <w:p>
      <w:pPr>
        <w:pStyle w:val="Code"/>
      </w:pPr>
      <w:r>
        <w:t xml:space="preserve">    public double calculatePercentage(int total, int obtained){</w:t>
      </w:r>
    </w:p>
    <w:p>
      <w:pPr>
        <w:pStyle w:val="Code"/>
      </w:pPr>
      <w:r>
        <w:t xml:space="preserve">        return super.calculatePercentage(total, obtained) + 5.0;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>
        <w:t>public class PercentageOverride {</w:t>
      </w:r>
    </w:p>
    <w:p>
      <w:pPr>
        <w:pStyle w:val="Code"/>
      </w:pPr>
      <w:r>
        <w:t xml:space="preserve">    public static void main(String[] args){</w:t>
      </w:r>
    </w:p>
    <w:p>
      <w:pPr>
        <w:pStyle w:val="Code"/>
      </w:pPr>
      <w:r>
        <w:t xml:space="preserve">        Scanner sc = new Scanner(System.in);</w:t>
      </w:r>
    </w:p>
    <w:p>
      <w:pPr>
        <w:pStyle w:val="Code"/>
      </w:pPr>
      <w:r>
        <w:t xml:space="preserve">        int n = Integer.parseInt(sc.nextLine().trim());</w:t>
      </w:r>
    </w:p>
    <w:p>
      <w:pPr>
        <w:pStyle w:val="Code"/>
      </w:pPr>
      <w:r>
        <w:t xml:space="preserve">        int m = Integer.parseInt(sc.nextLine().trim());</w:t>
      </w:r>
    </w:p>
    <w:p>
      <w:pPr>
        <w:pStyle w:val="Code"/>
      </w:pPr>
      <w:r>
        <w:t xml:space="preserve">        Student s = new Student();</w:t>
      </w:r>
    </w:p>
    <w:p>
      <w:pPr>
        <w:pStyle w:val="Code"/>
      </w:pPr>
      <w:r>
        <w:t xml:space="preserve">        ScholarshipStudent ss = new ScholarshipStudent();</w:t>
      </w:r>
    </w:p>
    <w:p>
      <w:pPr>
        <w:pStyle w:val="Code"/>
      </w:pPr>
      <w:r>
        <w:t xml:space="preserve">        System.out.printf("Student Percentage: %.2f%%%n", s.calculatePercentage(n, m));</w:t>
      </w:r>
    </w:p>
    <w:p>
      <w:pPr>
        <w:pStyle w:val="Code"/>
      </w:pPr>
      <w:r>
        <w:t xml:space="preserve">        System.out.printf("Scholarship Student Percentage: %.2f%%%n", ss.calculatePercentage(n, m));</w:t>
      </w:r>
    </w:p>
    <w:p>
      <w:pPr>
        <w:pStyle w:val="Code"/>
      </w:pPr>
      <w:r>
        <w:t xml:space="preserve">        sc.close();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Heading2"/>
      </w:pPr>
      <w:r>
        <w:t>Sample Output</w:t>
      </w:r>
    </w:p>
    <w:p>
      <w:r>
        <w:t>Student Percentage: 90.00%</w:t>
        <w:br/>
        <w:t>Scholarship Student Percentage: 95.00%</w:t>
      </w:r>
    </w:p>
    <w:p>
      <w:pPr>
        <w:pStyle w:val="Heading2"/>
      </w:pPr>
      <w:r>
        <w:t>Result</w:t>
      </w:r>
    </w:p>
    <w:p>
      <w:r>
        <w:t>Demonstrated method overriding for specialized calculation.</w:t>
        <w:br/>
        <w:t>Printed both regular and scholarship percentages as specified.</w:t>
      </w:r>
    </w:p>
    <w:p>
      <w:pPr>
        <w:pStyle w:val="Heading1"/>
        <w:jc w:val="left"/>
      </w:pPr>
      <w:r>
        <w:t>6) Vehicle Rental System (Abstract Class &amp; Subclasses)</w:t>
      </w:r>
    </w:p>
    <w:p>
      <w:pPr>
        <w:pStyle w:val="Heading2"/>
      </w:pPr>
      <w:r>
        <w:t>Aim</w:t>
      </w:r>
    </w:p>
    <w:p>
      <w:r>
        <w:t>To define an abstract Vehicle with a rental rate and abstract method.</w:t>
        <w:br/>
        <w:t>To implement Car, Bike, Truck with specific cost calculation.</w:t>
        <w:br/>
        <w:t>To compute and display rate and total cost for given days.</w:t>
      </w:r>
    </w:p>
    <w:p>
      <w:pPr>
        <w:pStyle w:val="Heading2"/>
      </w:pPr>
      <w:r>
        <w:t>Algorithm</w:t>
      </w:r>
    </w:p>
    <w:p>
      <w:pPr>
        <w:pStyle w:val="ListBullet"/>
      </w:pPr>
      <w:r>
        <w:t>Read carRate, bikeRate, truckRate, and rentalDays (integers).</w:t>
      </w:r>
    </w:p>
    <w:p>
      <w:pPr>
        <w:pStyle w:val="ListBullet"/>
      </w:pPr>
      <w:r>
        <w:t>Define abstract class Vehicle with rate and calculateRentalCost(days).</w:t>
      </w:r>
    </w:p>
    <w:p>
      <w:pPr>
        <w:pStyle w:val="ListBullet"/>
      </w:pPr>
      <w:r>
        <w:t>Implement Car/Bike/Truck classes overriding cost method.</w:t>
      </w:r>
    </w:p>
    <w:p>
      <w:pPr>
        <w:pStyle w:val="ListBullet"/>
      </w:pPr>
      <w:r>
        <w:t>Instantiate each vehicle with the corresponding rate.</w:t>
      </w:r>
    </w:p>
    <w:p>
      <w:pPr>
        <w:pStyle w:val="ListBullet"/>
      </w:pPr>
      <w:r>
        <w:t>Print rental rate per day for each type.</w:t>
      </w:r>
    </w:p>
    <w:p>
      <w:pPr>
        <w:pStyle w:val="ListBullet"/>
      </w:pPr>
      <w:r>
        <w:t>Print total rental cost = rate × days for each type.</w:t>
      </w:r>
    </w:p>
    <w:p>
      <w:pPr>
        <w:pStyle w:val="ListBullet"/>
      </w:pPr>
      <w:r>
        <w:t>End program.</w:t>
      </w:r>
    </w:p>
    <w:p>
      <w:pPr>
        <w:pStyle w:val="Heading2"/>
      </w:pPr>
      <w:r>
        <w:t>Program (Java)</w:t>
      </w:r>
    </w:p>
    <w:p>
      <w:pPr>
        <w:pStyle w:val="Code"/>
      </w:pPr>
      <w:r>
        <w:t>import java.util.*;</w:t>
      </w:r>
    </w:p>
    <w:p>
      <w:pPr>
        <w:pStyle w:val="Code"/>
      </w:pPr>
      <w:r>
        <w:t>abstract class Vehicle {</w:t>
      </w:r>
    </w:p>
    <w:p>
      <w:pPr>
        <w:pStyle w:val="Code"/>
      </w:pPr>
      <w:r>
        <w:t xml:space="preserve">    protected int rate;</w:t>
      </w:r>
    </w:p>
    <w:p>
      <w:pPr>
        <w:pStyle w:val="Code"/>
      </w:pPr>
      <w:r>
        <w:t xml:space="preserve">    public Vehicle(int rate){ this.rate = rate; }</w:t>
      </w:r>
    </w:p>
    <w:p>
      <w:pPr>
        <w:pStyle w:val="Code"/>
      </w:pPr>
      <w:r>
        <w:t xml:space="preserve">    public abstract int calculateRentalCost(int days);</w:t>
      </w:r>
    </w:p>
    <w:p>
      <w:pPr>
        <w:pStyle w:val="Code"/>
      </w:pPr>
      <w:r>
        <w:t>}</w:t>
      </w:r>
    </w:p>
    <w:p>
      <w:pPr>
        <w:pStyle w:val="Code"/>
      </w:pPr>
      <w:r>
        <w:t>class Car extends Vehicle {</w:t>
      </w:r>
    </w:p>
    <w:p>
      <w:pPr>
        <w:pStyle w:val="Code"/>
      </w:pPr>
      <w:r>
        <w:t xml:space="preserve">    public Car(int rate){ super(rate); }</w:t>
      </w:r>
    </w:p>
    <w:p>
      <w:pPr>
        <w:pStyle w:val="Code"/>
      </w:pPr>
      <w:r>
        <w:t xml:space="preserve">    public int calculateRentalCost(int days){ return rate * days; }</w:t>
      </w:r>
    </w:p>
    <w:p>
      <w:pPr>
        <w:pStyle w:val="Code"/>
      </w:pPr>
      <w:r>
        <w:t>}</w:t>
      </w:r>
    </w:p>
    <w:p>
      <w:pPr>
        <w:pStyle w:val="Code"/>
      </w:pPr>
      <w:r>
        <w:t>class Bike extends Vehicle {</w:t>
      </w:r>
    </w:p>
    <w:p>
      <w:pPr>
        <w:pStyle w:val="Code"/>
      </w:pPr>
      <w:r>
        <w:t xml:space="preserve">    public Bike(int rate){ super(rate); }</w:t>
      </w:r>
    </w:p>
    <w:p>
      <w:pPr>
        <w:pStyle w:val="Code"/>
      </w:pPr>
      <w:r>
        <w:t xml:space="preserve">    public int calculateRentalCost(int days){ return rate * days; }</w:t>
      </w:r>
    </w:p>
    <w:p>
      <w:pPr>
        <w:pStyle w:val="Code"/>
      </w:pPr>
      <w:r>
        <w:t>}</w:t>
      </w:r>
    </w:p>
    <w:p>
      <w:pPr>
        <w:pStyle w:val="Code"/>
      </w:pPr>
      <w:r>
        <w:t>class Truck extends Vehicle {</w:t>
      </w:r>
    </w:p>
    <w:p>
      <w:pPr>
        <w:pStyle w:val="Code"/>
      </w:pPr>
      <w:r>
        <w:t xml:space="preserve">    public Truck(int rate){ super(rate); }</w:t>
      </w:r>
    </w:p>
    <w:p>
      <w:pPr>
        <w:pStyle w:val="Code"/>
      </w:pPr>
      <w:r>
        <w:t xml:space="preserve">    public int calculateRentalCost(int days){ return rate * days; }</w:t>
      </w:r>
    </w:p>
    <w:p>
      <w:pPr>
        <w:pStyle w:val="Code"/>
      </w:pPr>
      <w:r>
        <w:t>}</w:t>
      </w:r>
    </w:p>
    <w:p>
      <w:pPr>
        <w:pStyle w:val="Code"/>
      </w:pPr>
      <w:r>
        <w:t>public class VehicleRentalApp {</w:t>
      </w:r>
    </w:p>
    <w:p>
      <w:pPr>
        <w:pStyle w:val="Code"/>
      </w:pPr>
      <w:r>
        <w:t xml:space="preserve">    public static void main(String[] args){</w:t>
      </w:r>
    </w:p>
    <w:p>
      <w:pPr>
        <w:pStyle w:val="Code"/>
      </w:pPr>
      <w:r>
        <w:t xml:space="preserve">        Scanner sc = new Scanner(System.in);</w:t>
      </w:r>
    </w:p>
    <w:p>
      <w:pPr>
        <w:pStyle w:val="Code"/>
      </w:pPr>
      <w:r>
        <w:t xml:space="preserve">        int carRate = Integer.parseInt(sc.nextLine().trim());</w:t>
      </w:r>
    </w:p>
    <w:p>
      <w:pPr>
        <w:pStyle w:val="Code"/>
      </w:pPr>
      <w:r>
        <w:t xml:space="preserve">        int bikeRate = Integer.parseInt(sc.nextLine().trim());</w:t>
      </w:r>
    </w:p>
    <w:p>
      <w:pPr>
        <w:pStyle w:val="Code"/>
      </w:pPr>
      <w:r>
        <w:t xml:space="preserve">        int truckRate = Integer.parseInt(sc.nextLine().trim());</w:t>
      </w:r>
    </w:p>
    <w:p>
      <w:pPr>
        <w:pStyle w:val="Code"/>
      </w:pPr>
      <w:r>
        <w:t xml:space="preserve">        int days = Integer.parseInt(sc.nextLine().trim());</w:t>
      </w:r>
    </w:p>
    <w:p>
      <w:pPr>
        <w:pStyle w:val="Code"/>
      </w:pPr>
      <w:r>
        <w:t xml:space="preserve">        Vehicle car = new Car(carRate);</w:t>
      </w:r>
    </w:p>
    <w:p>
      <w:pPr>
        <w:pStyle w:val="Code"/>
      </w:pPr>
      <w:r>
        <w:t xml:space="preserve">        Vehicle bike = new Bike(bikeRate);</w:t>
      </w:r>
    </w:p>
    <w:p>
      <w:pPr>
        <w:pStyle w:val="Code"/>
      </w:pPr>
      <w:r>
        <w:t xml:space="preserve">        Vehicle truck = new Truck(truckRate);</w:t>
      </w:r>
    </w:p>
    <w:p>
      <w:pPr>
        <w:pStyle w:val="Code"/>
      </w:pPr>
      <w:r>
        <w:t xml:space="preserve">        System.out.println("Rental Rate: " + carRate + " per day");</w:t>
      </w:r>
    </w:p>
    <w:p>
      <w:pPr>
        <w:pStyle w:val="Code"/>
      </w:pPr>
      <w:r>
        <w:t xml:space="preserve">        System.out.println("Total Rental Cost for Car: " + car.calculateRentalCost(days));</w:t>
      </w:r>
    </w:p>
    <w:p>
      <w:pPr>
        <w:pStyle w:val="Code"/>
      </w:pPr>
      <w:r>
        <w:t xml:space="preserve">        System.out.println("Rental Rate: " + bikeRate + " per day");</w:t>
      </w:r>
    </w:p>
    <w:p>
      <w:pPr>
        <w:pStyle w:val="Code"/>
      </w:pPr>
      <w:r>
        <w:t xml:space="preserve">        System.out.println("Total Rental Cost for Bike: " + bike.calculateRentalCost(days));</w:t>
      </w:r>
    </w:p>
    <w:p>
      <w:pPr>
        <w:pStyle w:val="Code"/>
      </w:pPr>
      <w:r>
        <w:t xml:space="preserve">        System.out.println("Rental Rate: " + truckRate + " per day");</w:t>
      </w:r>
    </w:p>
    <w:p>
      <w:pPr>
        <w:pStyle w:val="Code"/>
      </w:pPr>
      <w:r>
        <w:t xml:space="preserve">        System.out.println("Total Rental Cost for Truck: " + truck.calculateRentalCost(days));</w:t>
      </w:r>
    </w:p>
    <w:p>
      <w:pPr>
        <w:pStyle w:val="Code"/>
      </w:pPr>
      <w:r>
        <w:t xml:space="preserve">        sc.close();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Heading2"/>
      </w:pPr>
      <w:r>
        <w:t>Sample Output</w:t>
      </w:r>
    </w:p>
    <w:p>
      <w:r>
        <w:t>Rental Rate: 1000 per day</w:t>
        <w:br/>
        <w:t>Total Rental Cost for Car: 7000</w:t>
      </w:r>
    </w:p>
    <w:p>
      <w:pPr>
        <w:pStyle w:val="Heading2"/>
      </w:pPr>
      <w:r>
        <w:t>Result</w:t>
      </w:r>
    </w:p>
    <w:p>
      <w:r>
        <w:t>Implemented abstraction and concrete subclasses for vehicles.</w:t>
        <w:br/>
        <w:t>Calculated total cost as rate × days for each type.</w:t>
      </w:r>
    </w:p>
    <w:p>
      <w:pPr>
        <w:pStyle w:val="Heading1"/>
        <w:jc w:val="left"/>
      </w:pPr>
      <w:r>
        <w:t>7) Factorial with Exception Handling (Recursion)</w:t>
      </w:r>
    </w:p>
    <w:p>
      <w:pPr>
        <w:pStyle w:val="Heading2"/>
      </w:pPr>
      <w:r>
        <w:t>Aim</w:t>
      </w:r>
    </w:p>
    <w:p>
      <w:r>
        <w:t>To compute factorial of a non-negative integer using recursion.</w:t>
        <w:br/>
        <w:t>To throw IllegalArgumentException if input is negative.</w:t>
        <w:br/>
        <w:t>To handle invalid integer inputs via InputMismatchException.</w:t>
      </w:r>
    </w:p>
    <w:p>
      <w:pPr>
        <w:pStyle w:val="Heading2"/>
      </w:pPr>
      <w:r>
        <w:t>Algorithm</w:t>
      </w:r>
    </w:p>
    <w:p>
      <w:pPr>
        <w:pStyle w:val="ListBullet"/>
      </w:pPr>
      <w:r>
        <w:t>Read an integer N using Scanner.</w:t>
      </w:r>
    </w:p>
    <w:p>
      <w:pPr>
        <w:pStyle w:val="ListBullet"/>
      </w:pPr>
      <w:r>
        <w:t>If N &lt; 0, throw IllegalArgumentException with given message.</w:t>
      </w:r>
    </w:p>
    <w:p>
      <w:pPr>
        <w:pStyle w:val="ListBullet"/>
      </w:pPr>
      <w:r>
        <w:t>Else compute factorial recursively: f(0)=1; f(n)=n×f(n−1).</w:t>
      </w:r>
    </w:p>
    <w:p>
      <w:pPr>
        <w:pStyle w:val="ListBullet"/>
      </w:pPr>
      <w:r>
        <w:t>Print the factorial value.</w:t>
      </w:r>
    </w:p>
    <w:p>
      <w:pPr>
        <w:pStyle w:val="ListBullet"/>
      </w:pPr>
      <w:r>
        <w:t>Catch InputMismatchException and print given message.</w:t>
      </w:r>
    </w:p>
    <w:p>
      <w:pPr>
        <w:pStyle w:val="ListBullet"/>
      </w:pPr>
      <w:r>
        <w:t>Catch IllegalArgumentException and print its message.</w:t>
      </w:r>
    </w:p>
    <w:p>
      <w:pPr>
        <w:pStyle w:val="ListBullet"/>
      </w:pPr>
      <w:r>
        <w:t>End program.</w:t>
      </w:r>
    </w:p>
    <w:p>
      <w:pPr>
        <w:pStyle w:val="Heading2"/>
      </w:pPr>
      <w:r>
        <w:t>Program (Java)</w:t>
      </w:r>
    </w:p>
    <w:p>
      <w:pPr>
        <w:pStyle w:val="Code"/>
      </w:pPr>
      <w:r>
        <w:t>import java.util.*;</w:t>
      </w:r>
    </w:p>
    <w:p>
      <w:pPr>
        <w:pStyle w:val="Code"/>
      </w:pPr>
      <w:r>
        <w:t>public class SafeFactorial {</w:t>
      </w:r>
    </w:p>
    <w:p>
      <w:pPr>
        <w:pStyle w:val="Code"/>
      </w:pPr>
      <w:r>
        <w:t xml:space="preserve">    static long fact(int n){</w:t>
      </w:r>
    </w:p>
    <w:p>
      <w:pPr>
        <w:pStyle w:val="Code"/>
      </w:pPr>
      <w:r>
        <w:t xml:space="preserve">        if (n == 0) return 1;</w:t>
      </w:r>
    </w:p>
    <w:p>
      <w:pPr>
        <w:pStyle w:val="Code"/>
      </w:pPr>
      <w:r>
        <w:t xml:space="preserve">        return n * fact(n - 1);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public static void main(String[] args){</w:t>
      </w:r>
    </w:p>
    <w:p>
      <w:pPr>
        <w:pStyle w:val="Code"/>
      </w:pPr>
      <w:r>
        <w:t xml:space="preserve">        Scanner sc = new Scanner(System.in);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int n = sc.nextInt();</w:t>
      </w:r>
    </w:p>
    <w:p>
      <w:pPr>
        <w:pStyle w:val="Code"/>
      </w:pPr>
      <w:r>
        <w:t xml:space="preserve">            if (n &lt; 0) throw new IllegalArgumentException("Error: Input must be non-negative");</w:t>
      </w:r>
    </w:p>
    <w:p>
      <w:pPr>
        <w:pStyle w:val="Code"/>
      </w:pPr>
      <w:r>
        <w:t xml:space="preserve">            System.out.println(fact(n));</w:t>
      </w:r>
    </w:p>
    <w:p>
      <w:pPr>
        <w:pStyle w:val="Code"/>
      </w:pPr>
      <w:r>
        <w:t xml:space="preserve">        } catch (InputMismatchException e){</w:t>
      </w:r>
    </w:p>
    <w:p>
      <w:pPr>
        <w:pStyle w:val="Code"/>
      </w:pPr>
      <w:r>
        <w:t xml:space="preserve">            System.out.println("Error: Input must be a valid integer.");</w:t>
      </w:r>
    </w:p>
    <w:p>
      <w:pPr>
        <w:pStyle w:val="Code"/>
      </w:pPr>
      <w:r>
        <w:t xml:space="preserve">        } catch (IllegalArgumentException e){</w:t>
      </w:r>
    </w:p>
    <w:p>
      <w:pPr>
        <w:pStyle w:val="Code"/>
      </w:pPr>
      <w:r>
        <w:t xml:space="preserve">            System.out.println(e.getMessage());</w:t>
      </w:r>
    </w:p>
    <w:p>
      <w:pPr>
        <w:pStyle w:val="Code"/>
      </w:pPr>
      <w:r>
        <w:t xml:space="preserve">        } finally {</w:t>
      </w:r>
    </w:p>
    <w:p>
      <w:pPr>
        <w:pStyle w:val="Code"/>
      </w:pPr>
      <w:r>
        <w:t xml:space="preserve">            sc.close();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Heading2"/>
      </w:pPr>
      <w:r>
        <w:t>Sample Output</w:t>
      </w:r>
    </w:p>
    <w:p>
      <w:r>
        <w:t>Input: 5</w:t>
        <w:br/>
        <w:t>Output: 120</w:t>
      </w:r>
    </w:p>
    <w:p>
      <w:pPr>
        <w:pStyle w:val="Heading2"/>
      </w:pPr>
      <w:r>
        <w:t>Result</w:t>
      </w:r>
    </w:p>
    <w:p>
      <w:r>
        <w:t>Handled both invalid type and negative value inputs gracefully.</w:t>
        <w:br/>
        <w:t>Produced correct factorial for valid non-negative input.</w:t>
      </w:r>
    </w:p>
    <w:p>
      <w:pPr>
        <w:pStyle w:val="Heading1"/>
        <w:jc w:val="left"/>
      </w:pPr>
      <w:r>
        <w:t>8) Count Word Occurrences in a Sentence (Case-Sensitive)</w:t>
      </w:r>
    </w:p>
    <w:p>
      <w:pPr>
        <w:pStyle w:val="Heading2"/>
      </w:pPr>
      <w:r>
        <w:t>Aim</w:t>
      </w:r>
    </w:p>
    <w:p>
      <w:r>
        <w:t>To accept a sentence and a target word as input.</w:t>
        <w:br/>
        <w:t>To count exact whole-word occurrences (case-sensitive).</w:t>
        <w:br/>
        <w:t>To print the number of matches found in the sentence.</w:t>
      </w:r>
    </w:p>
    <w:p>
      <w:pPr>
        <w:pStyle w:val="Heading2"/>
      </w:pPr>
      <w:r>
        <w:t>Algorithm</w:t>
      </w:r>
    </w:p>
    <w:p>
      <w:pPr>
        <w:pStyle w:val="ListBullet"/>
      </w:pPr>
      <w:r>
        <w:t>Read the full line (sentence) and then the target word.</w:t>
      </w:r>
    </w:p>
    <w:p>
      <w:pPr>
        <w:pStyle w:val="ListBullet"/>
      </w:pPr>
      <w:r>
        <w:t>Compile a regex with word boundaries for the target word.</w:t>
      </w:r>
    </w:p>
    <w:p>
      <w:pPr>
        <w:pStyle w:val="ListBullet"/>
      </w:pPr>
      <w:r>
        <w:t>Iterate over matcher.find() to count matches.</w:t>
      </w:r>
    </w:p>
    <w:p>
      <w:pPr>
        <w:pStyle w:val="ListBullet"/>
      </w:pPr>
      <w:r>
        <w:t>The match is case-sensitive by default.</w:t>
      </w:r>
    </w:p>
    <w:p>
      <w:pPr>
        <w:pStyle w:val="ListBullet"/>
      </w:pPr>
      <w:r>
        <w:t>Store and increment a counter for each match.</w:t>
      </w:r>
    </w:p>
    <w:p>
      <w:pPr>
        <w:pStyle w:val="ListBullet"/>
      </w:pPr>
      <w:r>
        <w:t>After scanning, print the count.</w:t>
      </w:r>
    </w:p>
    <w:p>
      <w:pPr>
        <w:pStyle w:val="ListBullet"/>
      </w:pPr>
      <w:r>
        <w:t>End program.</w:t>
      </w:r>
    </w:p>
    <w:p>
      <w:pPr>
        <w:pStyle w:val="Heading2"/>
      </w:pPr>
      <w:r>
        <w:t>Program (Java)</w:t>
      </w:r>
    </w:p>
    <w:p>
      <w:pPr>
        <w:pStyle w:val="Code"/>
      </w:pPr>
      <w:r>
        <w:t>import java.util.*;</w:t>
      </w:r>
    </w:p>
    <w:p>
      <w:pPr>
        <w:pStyle w:val="Code"/>
      </w:pPr>
      <w:r>
        <w:t>import java.util.regex.*;</w:t>
      </w:r>
    </w:p>
    <w:p>
      <w:pPr>
        <w:pStyle w:val="Code"/>
      </w:pPr>
      <w:r>
        <w:t>public class WordCount {</w:t>
      </w:r>
    </w:p>
    <w:p>
      <w:pPr>
        <w:pStyle w:val="Code"/>
      </w:pPr>
      <w:r>
        <w:t xml:space="preserve">    public static void main(String[] args){</w:t>
      </w:r>
    </w:p>
    <w:p>
      <w:pPr>
        <w:pStyle w:val="Code"/>
      </w:pPr>
      <w:r>
        <w:t xml:space="preserve">        Scanner sc = new Scanner(System.in);</w:t>
      </w:r>
    </w:p>
    <w:p>
      <w:pPr>
        <w:pStyle w:val="Code"/>
      </w:pPr>
      <w:r>
        <w:t xml:space="preserve">        String line = sc.nextLine();</w:t>
      </w:r>
    </w:p>
    <w:p>
      <w:pPr>
        <w:pStyle w:val="Code"/>
      </w:pPr>
      <w:r>
        <w:t xml:space="preserve">        String word = sc.nextLine();</w:t>
      </w:r>
    </w:p>
    <w:p>
      <w:pPr>
        <w:pStyle w:val="Code"/>
      </w:pPr>
      <w:r>
        <w:t xml:space="preserve">        String pattern = "\\b" + Pattern.quote(word) + "\\b";</w:t>
      </w:r>
    </w:p>
    <w:p>
      <w:pPr>
        <w:pStyle w:val="Code"/>
      </w:pPr>
      <w:r>
        <w:t xml:space="preserve">        Matcher m = Pattern.compile(pattern).matcher(line);</w:t>
      </w:r>
    </w:p>
    <w:p>
      <w:pPr>
        <w:pStyle w:val="Code"/>
      </w:pPr>
      <w:r>
        <w:t xml:space="preserve">        int count = 0;</w:t>
      </w:r>
    </w:p>
    <w:p>
      <w:pPr>
        <w:pStyle w:val="Code"/>
      </w:pPr>
      <w:r>
        <w:t xml:space="preserve">        while (m.find()) count++;</w:t>
      </w:r>
    </w:p>
    <w:p>
      <w:pPr>
        <w:pStyle w:val="Code"/>
      </w:pPr>
      <w:r>
        <w:t xml:space="preserve">        System.out.println(count);</w:t>
      </w:r>
    </w:p>
    <w:p>
      <w:pPr>
        <w:pStyle w:val="Code"/>
      </w:pPr>
      <w:r>
        <w:t xml:space="preserve">        sc.close();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Heading2"/>
      </w:pPr>
      <w:r>
        <w:t>Sample Output</w:t>
      </w:r>
    </w:p>
    <w:p>
      <w:r>
        <w:t>Input word: happy</w:t>
        <w:br/>
        <w:t>Output: 3</w:t>
      </w:r>
    </w:p>
    <w:p>
      <w:pPr>
        <w:pStyle w:val="Heading2"/>
      </w:pPr>
      <w:r>
        <w:t>Result</w:t>
      </w:r>
    </w:p>
    <w:p>
      <w:r>
        <w:t>Counted occurrences using regex word boundaries.</w:t>
        <w:br/>
        <w:t>Maintained case sensitivity as per requirement.</w:t>
      </w:r>
    </w:p>
    <w:p>
      <w:pPr>
        <w:pStyle w:val="Heading1"/>
        <w:jc w:val="left"/>
      </w:pPr>
      <w:r>
        <w:t>9) File I/O — Uppercase &amp; Lowercase Counts</w:t>
      </w:r>
    </w:p>
    <w:p>
      <w:pPr>
        <w:pStyle w:val="Heading2"/>
      </w:pPr>
      <w:r>
        <w:t>Aim</w:t>
      </w:r>
    </w:p>
    <w:p>
      <w:r>
        <w:t>To write a given input string to a file named output.txt.</w:t>
        <w:br/>
        <w:t>To read the file contents back into the program.</w:t>
        <w:br/>
        <w:t>To count uppercase and lowercase letters and print their counts.</w:t>
      </w:r>
    </w:p>
    <w:p>
      <w:pPr>
        <w:pStyle w:val="Heading2"/>
      </w:pPr>
      <w:r>
        <w:t>Algorithm</w:t>
      </w:r>
    </w:p>
    <w:p>
      <w:pPr>
        <w:pStyle w:val="ListBullet"/>
      </w:pPr>
      <w:r>
        <w:t>Read a line of text from the user.</w:t>
      </w:r>
    </w:p>
    <w:p>
      <w:pPr>
        <w:pStyle w:val="ListBullet"/>
      </w:pPr>
      <w:r>
        <w:t>Write the text to a file named output.txt.</w:t>
      </w:r>
    </w:p>
    <w:p>
      <w:pPr>
        <w:pStyle w:val="ListBullet"/>
      </w:pPr>
      <w:r>
        <w:t>Read the content back from output.txt.</w:t>
      </w:r>
    </w:p>
    <w:p>
      <w:pPr>
        <w:pStyle w:val="ListBullet"/>
      </w:pPr>
      <w:r>
        <w:t>Initialize upper=0, lower=0.</w:t>
      </w:r>
    </w:p>
    <w:p>
      <w:pPr>
        <w:pStyle w:val="ListBullet"/>
      </w:pPr>
      <w:r>
        <w:t>For each character, increment upper/lower counters appropriately.</w:t>
      </w:r>
    </w:p>
    <w:p>
      <w:pPr>
        <w:pStyle w:val="ListBullet"/>
      </w:pPr>
      <w:r>
        <w:t>Print upper on first line and lower on second line.</w:t>
      </w:r>
    </w:p>
    <w:p>
      <w:pPr>
        <w:pStyle w:val="ListBullet"/>
      </w:pPr>
      <w:r>
        <w:t>End program.</w:t>
      </w:r>
    </w:p>
    <w:p>
      <w:pPr>
        <w:pStyle w:val="Heading2"/>
      </w:pPr>
      <w:r>
        <w:t>Program (Java)</w:t>
      </w:r>
    </w:p>
    <w:p>
      <w:pPr>
        <w:pStyle w:val="Code"/>
      </w:pPr>
      <w:r>
        <w:t>import java.util.*;</w:t>
      </w:r>
    </w:p>
    <w:p>
      <w:pPr>
        <w:pStyle w:val="Code"/>
      </w:pPr>
      <w:r>
        <w:t>import java.nio.file.*;</w:t>
      </w:r>
    </w:p>
    <w:p>
      <w:pPr>
        <w:pStyle w:val="Code"/>
      </w:pPr>
      <w:r>
        <w:t>public class CaseCountFileIO {</w:t>
      </w:r>
    </w:p>
    <w:p>
      <w:pPr>
        <w:pStyle w:val="Code"/>
      </w:pPr>
      <w:r>
        <w:t xml:space="preserve">    public static void main(String[] args) throws Exception {</w:t>
      </w:r>
    </w:p>
    <w:p>
      <w:pPr>
        <w:pStyle w:val="Code"/>
      </w:pPr>
      <w:r>
        <w:t xml:space="preserve">        Scanner sc = new Scanner(System.in);</w:t>
      </w:r>
    </w:p>
    <w:p>
      <w:pPr>
        <w:pStyle w:val="Code"/>
      </w:pPr>
      <w:r>
        <w:t xml:space="preserve">        String s = sc.nextLine();</w:t>
      </w:r>
    </w:p>
    <w:p>
      <w:pPr>
        <w:pStyle w:val="Code"/>
      </w:pPr>
      <w:r>
        <w:t xml:space="preserve">        Path p = Paths.get("output.txt");</w:t>
      </w:r>
    </w:p>
    <w:p>
      <w:pPr>
        <w:pStyle w:val="Code"/>
      </w:pPr>
      <w:r>
        <w:t xml:space="preserve">        Files.write(p, s.getBytes());</w:t>
      </w:r>
    </w:p>
    <w:p>
      <w:pPr>
        <w:pStyle w:val="Code"/>
      </w:pPr>
      <w:r>
        <w:t xml:space="preserve">        String content = Files.readString(p);</w:t>
      </w:r>
    </w:p>
    <w:p>
      <w:pPr>
        <w:pStyle w:val="Code"/>
      </w:pPr>
      <w:r>
        <w:t xml:space="preserve">        int upper = 0, lower = 0;</w:t>
      </w:r>
    </w:p>
    <w:p>
      <w:pPr>
        <w:pStyle w:val="Code"/>
      </w:pPr>
      <w:r>
        <w:t xml:space="preserve">        for (char ch : content.toCharArray()){</w:t>
      </w:r>
    </w:p>
    <w:p>
      <w:pPr>
        <w:pStyle w:val="Code"/>
      </w:pPr>
      <w:r>
        <w:t xml:space="preserve">            if (Character.isUpperCase(ch)) upper++;</w:t>
      </w:r>
    </w:p>
    <w:p>
      <w:pPr>
        <w:pStyle w:val="Code"/>
      </w:pPr>
      <w:r>
        <w:t xml:space="preserve">            else if (Character.isLowerCase(ch)) lower++;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System.out.println(upper);</w:t>
      </w:r>
    </w:p>
    <w:p>
      <w:pPr>
        <w:pStyle w:val="Code"/>
      </w:pPr>
      <w:r>
        <w:t xml:space="preserve">        System.out.println(lower);</w:t>
      </w:r>
    </w:p>
    <w:p>
      <w:pPr>
        <w:pStyle w:val="Code"/>
      </w:pPr>
      <w:r>
        <w:t xml:space="preserve">        sc.close();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Heading2"/>
      </w:pPr>
      <w:r>
        <w:t>Sample Output</w:t>
      </w:r>
    </w:p>
    <w:p>
      <w:r>
        <w:t>3</w:t>
        <w:br/>
        <w:t>8</w:t>
      </w:r>
    </w:p>
    <w:p>
      <w:pPr>
        <w:pStyle w:val="Heading2"/>
      </w:pPr>
      <w:r>
        <w:t>Result</w:t>
      </w:r>
    </w:p>
    <w:p>
      <w:r>
        <w:t>Successfully persisted and retrieved string via file I/O.</w:t>
        <w:br/>
        <w:t>Accurately counted uppercase and lowercase letters.</w:t>
      </w:r>
    </w:p>
    <w:p>
      <w:pPr>
        <w:pStyle w:val="Heading1"/>
        <w:jc w:val="left"/>
      </w:pPr>
      <w:r>
        <w:t>10) Multithreading — Squares (odd) and Cubes (even) Alternately</w:t>
      </w:r>
    </w:p>
    <w:p>
      <w:pPr>
        <w:pStyle w:val="Heading2"/>
      </w:pPr>
      <w:r>
        <w:t>Aim</w:t>
      </w:r>
    </w:p>
    <w:p>
      <w:r>
        <w:t>To create two threads that compute squares for odd numbers and cubes for even numbers.</w:t>
        <w:br/>
        <w:t>To synchronize threads to print outputs alternately in order from 1..n.</w:t>
        <w:br/>
        <w:t>To demonstrate inter-thread coordination using wait/notify.</w:t>
      </w:r>
    </w:p>
    <w:p>
      <w:pPr>
        <w:pStyle w:val="Heading2"/>
      </w:pPr>
      <w:r>
        <w:t>Algorithm</w:t>
      </w:r>
    </w:p>
    <w:p>
      <w:pPr>
        <w:pStyle w:val="ListBullet"/>
      </w:pPr>
      <w:r>
        <w:t>Read integer n (upper limit).</w:t>
      </w:r>
    </w:p>
    <w:p>
      <w:pPr>
        <w:pStyle w:val="ListBullet"/>
      </w:pPr>
      <w:r>
        <w:t>Use a shared object with current number i=1.</w:t>
      </w:r>
    </w:p>
    <w:p>
      <w:pPr>
        <w:pStyle w:val="ListBullet"/>
      </w:pPr>
      <w:r>
        <w:t>Thread Square: when i is odd, print square and increment i; else wait.</w:t>
      </w:r>
    </w:p>
    <w:p>
      <w:pPr>
        <w:pStyle w:val="ListBullet"/>
      </w:pPr>
      <w:r>
        <w:t>Thread Cube: when i is even, print cube and increment i; else wait.</w:t>
      </w:r>
    </w:p>
    <w:p>
      <w:pPr>
        <w:pStyle w:val="ListBullet"/>
      </w:pPr>
      <w:r>
        <w:t>Use synchronized block with wait/notifyAll for coordination.</w:t>
      </w:r>
    </w:p>
    <w:p>
      <w:pPr>
        <w:pStyle w:val="ListBullet"/>
      </w:pPr>
      <w:r>
        <w:t>Stop when i &gt; n and notify waiting threads to exit.</w:t>
      </w:r>
    </w:p>
    <w:p>
      <w:pPr>
        <w:pStyle w:val="ListBullet"/>
      </w:pPr>
      <w:r>
        <w:t>Join threads and end program.</w:t>
      </w:r>
    </w:p>
    <w:p>
      <w:pPr>
        <w:pStyle w:val="Heading2"/>
      </w:pPr>
      <w:r>
        <w:t>Program (Java)</w:t>
      </w:r>
    </w:p>
    <w:p>
      <w:pPr>
        <w:pStyle w:val="Code"/>
      </w:pPr>
      <w:r>
        <w:t>import java.util.*;</w:t>
      </w:r>
    </w:p>
    <w:p>
      <w:pPr>
        <w:pStyle w:val="Code"/>
      </w:pPr>
      <w:r>
        <w:t>public class SquaresCubesThreads {</w:t>
      </w:r>
    </w:p>
    <w:p>
      <w:pPr>
        <w:pStyle w:val="Code"/>
      </w:pPr>
      <w:r>
        <w:t xml:space="preserve">    static class Shared {</w:t>
      </w:r>
    </w:p>
    <w:p>
      <w:pPr>
        <w:pStyle w:val="Code"/>
      </w:pPr>
      <w:r>
        <w:t xml:space="preserve">        int i = 1, n;</w:t>
      </w:r>
    </w:p>
    <w:p>
      <w:pPr>
        <w:pStyle w:val="Code"/>
      </w:pPr>
      <w:r>
        <w:t xml:space="preserve">        Shared(int n){ this.n = n;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public static void main(String[] args) throws Exception {</w:t>
      </w:r>
    </w:p>
    <w:p>
      <w:pPr>
        <w:pStyle w:val="Code"/>
      </w:pPr>
      <w:r>
        <w:t xml:space="preserve">        Scanner sc = new Scanner(System.in);</w:t>
      </w:r>
    </w:p>
    <w:p>
      <w:pPr>
        <w:pStyle w:val="Code"/>
      </w:pPr>
      <w:r>
        <w:t xml:space="preserve">        int n = sc.nextInt();</w:t>
      </w:r>
    </w:p>
    <w:p>
      <w:pPr>
        <w:pStyle w:val="Code"/>
      </w:pPr>
      <w:r>
        <w:t xml:space="preserve">        Shared s = new Shared(n);</w:t>
      </w:r>
    </w:p>
    <w:p>
      <w:pPr>
        <w:pStyle w:val="Code"/>
      </w:pPr>
      <w:r>
        <w:t xml:space="preserve">        Thread square = new Thread(() -&gt; {</w:t>
      </w:r>
    </w:p>
    <w:p>
      <w:pPr>
        <w:pStyle w:val="Code"/>
      </w:pPr>
      <w:r>
        <w:t xml:space="preserve">            synchronized (s) {</w:t>
      </w:r>
    </w:p>
    <w:p>
      <w:pPr>
        <w:pStyle w:val="Code"/>
      </w:pPr>
      <w:r>
        <w:t xml:space="preserve">                while (s.i &lt;= s.n) {</w:t>
      </w:r>
    </w:p>
    <w:p>
      <w:pPr>
        <w:pStyle w:val="Code"/>
      </w:pPr>
      <w:r>
        <w:t xml:space="preserve">                    try {</w:t>
      </w:r>
    </w:p>
    <w:p>
      <w:pPr>
        <w:pStyle w:val="Code"/>
      </w:pPr>
      <w:r>
        <w:t xml:space="preserve">                        if (s.i % 2 == 1) {</w:t>
      </w:r>
    </w:p>
    <w:p>
      <w:pPr>
        <w:pStyle w:val="Code"/>
      </w:pPr>
      <w:r>
        <w:t xml:space="preserve">                            System.out.println("Square: " + (s.i * s.i));</w:t>
      </w:r>
    </w:p>
    <w:p>
      <w:pPr>
        <w:pStyle w:val="Code"/>
      </w:pPr>
      <w:r>
        <w:t xml:space="preserve">                            s.i++;</w:t>
      </w:r>
    </w:p>
    <w:p>
      <w:pPr>
        <w:pStyle w:val="Code"/>
      </w:pPr>
      <w:r>
        <w:t xml:space="preserve">                            s.notifyAll();</w:t>
      </w:r>
    </w:p>
    <w:p>
      <w:pPr>
        <w:pStyle w:val="Code"/>
      </w:pPr>
      <w:r>
        <w:t xml:space="preserve">                        } else s.wait();</w:t>
      </w:r>
    </w:p>
    <w:p>
      <w:pPr>
        <w:pStyle w:val="Code"/>
      </w:pPr>
      <w:r>
        <w:t xml:space="preserve">                    } catch (InterruptedException e) { Thread.currentThread().interrupt(); }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s.notifyAll();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Thread cube = new Thread(() -&gt; {</w:t>
      </w:r>
    </w:p>
    <w:p>
      <w:pPr>
        <w:pStyle w:val="Code"/>
      </w:pPr>
      <w:r>
        <w:t xml:space="preserve">            synchronized (s) {</w:t>
      </w:r>
    </w:p>
    <w:p>
      <w:pPr>
        <w:pStyle w:val="Code"/>
      </w:pPr>
      <w:r>
        <w:t xml:space="preserve">                while (s.i &lt;= s.n) {</w:t>
      </w:r>
    </w:p>
    <w:p>
      <w:pPr>
        <w:pStyle w:val="Code"/>
      </w:pPr>
      <w:r>
        <w:t xml:space="preserve">                    try {</w:t>
      </w:r>
    </w:p>
    <w:p>
      <w:pPr>
        <w:pStyle w:val="Code"/>
      </w:pPr>
      <w:r>
        <w:t xml:space="preserve">                        if (s.i % 2 == 0) {</w:t>
      </w:r>
    </w:p>
    <w:p>
      <w:pPr>
        <w:pStyle w:val="Code"/>
      </w:pPr>
      <w:r>
        <w:t xml:space="preserve">                            System.out.println("Cube: " + (s.i * s.i * s.i));</w:t>
      </w:r>
    </w:p>
    <w:p>
      <w:pPr>
        <w:pStyle w:val="Code"/>
      </w:pPr>
      <w:r>
        <w:t xml:space="preserve">                            s.i++;</w:t>
      </w:r>
    </w:p>
    <w:p>
      <w:pPr>
        <w:pStyle w:val="Code"/>
      </w:pPr>
      <w:r>
        <w:t xml:space="preserve">                            s.notifyAll();</w:t>
      </w:r>
    </w:p>
    <w:p>
      <w:pPr>
        <w:pStyle w:val="Code"/>
      </w:pPr>
      <w:r>
        <w:t xml:space="preserve">                        } else s.wait();</w:t>
      </w:r>
    </w:p>
    <w:p>
      <w:pPr>
        <w:pStyle w:val="Code"/>
      </w:pPr>
      <w:r>
        <w:t xml:space="preserve">                    } catch (InterruptedException e) { Thread.currentThread().interrupt(); }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s.notifyAll();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square.start();</w:t>
      </w:r>
    </w:p>
    <w:p>
      <w:pPr>
        <w:pStyle w:val="Code"/>
      </w:pPr>
      <w:r>
        <w:t xml:space="preserve">        cube.start();</w:t>
      </w:r>
    </w:p>
    <w:p>
      <w:pPr>
        <w:pStyle w:val="Code"/>
      </w:pPr>
      <w:r>
        <w:t xml:space="preserve">        square.join();</w:t>
      </w:r>
    </w:p>
    <w:p>
      <w:pPr>
        <w:pStyle w:val="Code"/>
      </w:pPr>
      <w:r>
        <w:t xml:space="preserve">        cube.join();</w:t>
      </w:r>
    </w:p>
    <w:p>
      <w:pPr>
        <w:pStyle w:val="Code"/>
      </w:pPr>
      <w:r>
        <w:t xml:space="preserve">        sc.close();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Heading2"/>
      </w:pPr>
      <w:r>
        <w:t>Sample Output</w:t>
      </w:r>
    </w:p>
    <w:p>
      <w:r>
        <w:t>Square: 1</w:t>
        <w:br/>
        <w:t>Cube: 8</w:t>
      </w:r>
    </w:p>
    <w:p>
      <w:pPr>
        <w:pStyle w:val="Heading2"/>
      </w:pPr>
      <w:r>
        <w:t>Result</w:t>
      </w:r>
    </w:p>
    <w:p>
      <w:r>
        <w:t>Demonstrated coordinated multithreading output sequence.</w:t>
        <w:br/>
        <w:t>Printed squares for odd and cubes for even up to 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